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 DOCUMENT (PRD)</w:t>
      </w:r>
    </w:p>
    <w:p>
      <w:pPr>
        <w:pStyle w:val="Heading1"/>
      </w:pPr>
      <w:r>
        <w:t>Hệ Thống Thuyết Minh Đa Ngôn Ngữ – Phố Ẩm Thực Vĩnh Khánh</w:t>
      </w:r>
    </w:p>
    <w:p>
      <w:pPr>
        <w:pStyle w:val="Heading1"/>
      </w:pPr>
      <w:r>
        <w:t>1. Giới thiệu sản phẩm</w:t>
      </w:r>
    </w:p>
    <w:p>
      <w:r>
        <w:t>Hệ thống thuyết minh đa ngôn ngữ được xây dựng nhằm hỗ trợ du khách khám phá Phố Ẩm Thực Vĩnh Khánh tại Quận 4, TP.HCM.</w:t>
      </w:r>
    </w:p>
    <w:p>
      <w:r>
        <w:t>Ứng dụng giúp người dùng tìm kiếm quán ăn, xem thông tin món ăn, vị trí trên bản đồ và nghe thuyết minh tự động bằng nhiều ngôn ngữ.</w:t>
      </w:r>
    </w:p>
    <w:p/>
    <w:p>
      <w:r>
        <w:t>Mục tiêu:</w:t>
      </w:r>
    </w:p>
    <w:p>
      <w:r>
        <w:t>- Hỗ trợ khách du lịch trong và ngoài nước.</w:t>
      </w:r>
    </w:p>
    <w:p>
      <w:r>
        <w:t>- Quảng bá văn hóa ẩm thực Việt Nam.</w:t>
      </w:r>
    </w:p>
    <w:p>
      <w:r>
        <w:t>- Cung cấp trải nghiệm khám phá ẩm thực thông minh.</w:t>
      </w:r>
    </w:p>
    <w:p>
      <w:pPr>
        <w:pStyle w:val="Heading1"/>
      </w:pPr>
      <w:r>
        <w:t>2. Đối tượng người dùng</w:t>
      </w:r>
    </w:p>
    <w:p>
      <w:r>
        <w:t>• Khách du lịch quốc tế</w:t>
      </w:r>
    </w:p>
    <w:p>
      <w:r>
        <w:t>• Khách du lịch trong nước</w:t>
      </w:r>
    </w:p>
    <w:p>
      <w:r>
        <w:t>• Người yêu thích ẩm thực</w:t>
      </w:r>
    </w:p>
    <w:p>
      <w:r>
        <w:t>• Người muốn khám phá các quán ăn nổi tiếng</w:t>
      </w:r>
    </w:p>
    <w:p>
      <w:pPr>
        <w:pStyle w:val="Heading1"/>
      </w:pPr>
      <w:r>
        <w:t>3. Kiến trúc hệ thống tổng quan</w:t>
      </w:r>
    </w:p>
    <w:p>
      <w:r>
        <w:t>User App → Backend API → Database + Cache</w:t>
      </w:r>
    </w:p>
    <w:p/>
    <w:p>
      <w:r>
        <w:t>Frontend:</w:t>
      </w:r>
    </w:p>
    <w:p>
      <w:r>
        <w:t>- Desktop App (WPF)</w:t>
      </w:r>
    </w:p>
    <w:p>
      <w:r>
        <w:t>- Google Maps API</w:t>
      </w:r>
    </w:p>
    <w:p>
      <w:r>
        <w:t>- Audio Player</w:t>
      </w:r>
    </w:p>
    <w:p>
      <w:r>
        <w:t>- GPS Tracking</w:t>
      </w:r>
    </w:p>
    <w:p/>
    <w:p>
      <w:r>
        <w:t>Backend:</w:t>
      </w:r>
    </w:p>
    <w:p>
      <w:r>
        <w:t>- REST API</w:t>
      </w:r>
    </w:p>
    <w:p>
      <w:r>
        <w:t>- POI Service</w:t>
      </w:r>
    </w:p>
    <w:p>
      <w:r>
        <w:t>- Localization Service</w:t>
      </w:r>
    </w:p>
    <w:p>
      <w:r>
        <w:t>- Audio Service</w:t>
      </w:r>
    </w:p>
    <w:p>
      <w:pPr>
        <w:pStyle w:val="Heading1"/>
      </w:pPr>
      <w:r>
        <w:t>4. Functional Requirements</w:t>
      </w:r>
    </w:p>
    <w:p>
      <w:r>
        <w:t>• Hiển thị bản đồ với marker các quán ăn</w:t>
      </w:r>
    </w:p>
    <w:p>
      <w:r>
        <w:t>• Hiển thị danh sách quán</w:t>
      </w:r>
    </w:p>
    <w:p>
      <w:r>
        <w:t>• Trang chi tiết quán ăn</w:t>
      </w:r>
    </w:p>
    <w:p>
      <w:r>
        <w:t>• Hỗ trợ đa ngôn ngữ</w:t>
      </w:r>
    </w:p>
    <w:p>
      <w:r>
        <w:t>• Phát thuyết minh tự động</w:t>
      </w:r>
    </w:p>
    <w:p>
      <w:pPr>
        <w:pStyle w:val="Heading1"/>
      </w:pPr>
      <w:r>
        <w:t>5. System Flow</w:t>
      </w:r>
    </w:p>
    <w:p>
      <w:r>
        <w:t>Open App</w:t>
      </w:r>
    </w:p>
    <w:p>
      <w:r>
        <w:t>↓</w:t>
      </w:r>
    </w:p>
    <w:p>
      <w:r>
        <w:t>Select Language</w:t>
      </w:r>
    </w:p>
    <w:p>
      <w:r>
        <w:t>↓</w:t>
      </w:r>
    </w:p>
    <w:p>
      <w:r>
        <w:t>Load POI Data</w:t>
      </w:r>
    </w:p>
    <w:p>
      <w:r>
        <w:t>↓</w:t>
      </w:r>
    </w:p>
    <w:p>
      <w:r>
        <w:t>Show Map</w:t>
      </w:r>
    </w:p>
    <w:p>
      <w:r>
        <w:t>↓</w:t>
      </w:r>
    </w:p>
    <w:p>
      <w:r>
        <w:t>Track GPS</w:t>
      </w:r>
    </w:p>
    <w:p>
      <w:r>
        <w:t>↓</w:t>
      </w:r>
    </w:p>
    <w:p>
      <w:r>
        <w:t>Detect Nearby POI</w:t>
      </w:r>
    </w:p>
    <w:p>
      <w:r>
        <w:t>↓</w:t>
      </w:r>
    </w:p>
    <w:p>
      <w:r>
        <w:t>Play Audio Guide</w:t>
      </w:r>
    </w:p>
    <w:p>
      <w:pPr>
        <w:pStyle w:val="Heading1"/>
      </w:pPr>
      <w:r>
        <w:t>6. API Design</w:t>
      </w:r>
    </w:p>
    <w:p>
      <w:r>
        <w:t>GET /poi/load-all</w:t>
      </w:r>
    </w:p>
    <w:p>
      <w:r>
        <w:t>GET /poi/{id}</w:t>
      </w:r>
    </w:p>
    <w:p>
      <w:r>
        <w:t>POST /localizations/on-demand</w:t>
      </w:r>
    </w:p>
    <w:p>
      <w:r>
        <w:t>GET /audio/{lang}/{file}</w:t>
      </w:r>
    </w:p>
    <w:p>
      <w:pPr>
        <w:pStyle w:val="Heading1"/>
      </w:pPr>
      <w:r>
        <w:t>7. Data Model</w:t>
      </w:r>
    </w:p>
    <w:p>
      <w:r>
        <w:t>POI</w:t>
      </w:r>
    </w:p>
    <w:p>
      <w:r>
        <w:t>- id</w:t>
      </w:r>
    </w:p>
    <w:p>
      <w:r>
        <w:t>- name</w:t>
      </w:r>
    </w:p>
    <w:p>
      <w:r>
        <w:t>- latitude</w:t>
      </w:r>
    </w:p>
    <w:p>
      <w:r>
        <w:t>- longitude</w:t>
      </w:r>
    </w:p>
    <w:p>
      <w:r>
        <w:t>- address</w:t>
      </w:r>
    </w:p>
    <w:p>
      <w:r>
        <w:t>- category</w:t>
      </w:r>
    </w:p>
    <w:p>
      <w:r>
        <w:t>- rating</w:t>
      </w:r>
    </w:p>
    <w:p/>
    <w:p>
      <w:r>
        <w:t>Localization</w:t>
      </w:r>
    </w:p>
    <w:p>
      <w:r>
        <w:t>- poi_id</w:t>
      </w:r>
    </w:p>
    <w:p>
      <w:r>
        <w:t>- language</w:t>
      </w:r>
    </w:p>
    <w:p>
      <w:r>
        <w:t>- description</w:t>
      </w:r>
    </w:p>
    <w:p/>
    <w:p>
      <w:r>
        <w:t>Audio</w:t>
      </w:r>
    </w:p>
    <w:p>
      <w:r>
        <w:t>- poi_id</w:t>
      </w:r>
    </w:p>
    <w:p>
      <w:r>
        <w:t>- language</w:t>
      </w:r>
    </w:p>
    <w:p>
      <w:r>
        <w:t>- audio_url</w:t>
      </w:r>
    </w:p>
    <w:p/>
    <w:p>
      <w:r>
        <w:t>Image</w:t>
      </w:r>
    </w:p>
    <w:p>
      <w:r>
        <w:t>- poi_id</w:t>
      </w:r>
    </w:p>
    <w:p>
      <w:r>
        <w:t>- image_url</w:t>
      </w:r>
    </w:p>
    <w:p>
      <w:pPr>
        <w:pStyle w:val="Heading1"/>
      </w:pPr>
      <w:r>
        <w:t>8. GPS Detection Algorithm</w:t>
      </w:r>
    </w:p>
    <w:p>
      <w:r>
        <w:t>Ứng dụng sử dụng GPS để xác định vị trí người dùng.</w:t>
      </w:r>
    </w:p>
    <w:p>
      <w:r>
        <w:t>Hệ thống tính khoảng cách giữa người dùng và địa điểm POI.</w:t>
      </w:r>
    </w:p>
    <w:p>
      <w:r>
        <w:t>Nếu khoảng cách nhỏ hơn 30 mét thì kích hoạt thuyết minh.</w:t>
      </w:r>
    </w:p>
    <w:p>
      <w:pPr>
        <w:pStyle w:val="Heading1"/>
      </w:pPr>
      <w:r>
        <w:t>9. Audio System</w:t>
      </w:r>
    </w:p>
    <w:p>
      <w:r>
        <w:t>Tier 1: Cached Audio (phát ngay từ bộ nhớ)</w:t>
      </w:r>
    </w:p>
    <w:p>
      <w:r>
        <w:t>Tier 2: Server Audio (tải từ server)</w:t>
      </w:r>
    </w:p>
    <w:p>
      <w:r>
        <w:t>Tier 3: Text To Speech (tạo audio tự động)</w:t>
      </w:r>
    </w:p>
    <w:p>
      <w:pPr>
        <w:pStyle w:val="Heading1"/>
      </w:pPr>
      <w:r>
        <w:t>10. Cache và Offline</w:t>
      </w:r>
    </w:p>
    <w:p>
      <w:r>
        <w:t>Ứng dụng có thể hoạt động offline bằng cách lưu:</w:t>
      </w:r>
    </w:p>
    <w:p>
      <w:r>
        <w:t>• POI data</w:t>
      </w:r>
    </w:p>
    <w:p>
      <w:r>
        <w:t>• images</w:t>
      </w:r>
    </w:p>
    <w:p>
      <w:r>
        <w:t>• audio files</w:t>
      </w:r>
    </w:p>
    <w:p/>
    <w:p>
      <w:r>
        <w:t>Offline Pack được tải khi cài đặt ứng dụng.</w:t>
      </w:r>
    </w:p>
    <w:p>
      <w:pPr>
        <w:pStyle w:val="Heading1"/>
      </w:pPr>
      <w:r>
        <w:t>11. Sequence Diagram (Mô tả)</w:t>
      </w:r>
    </w:p>
    <w:p>
      <w:r>
        <w:t>User mở ứng dụng</w:t>
      </w:r>
    </w:p>
    <w:p>
      <w:r>
        <w:t>→ App gọi API</w:t>
      </w:r>
    </w:p>
    <w:p>
      <w:r>
        <w:t>→ Server trả dữ liệu POI</w:t>
      </w:r>
    </w:p>
    <w:p>
      <w:r>
        <w:t>→ App hiển thị bản đồ</w:t>
      </w:r>
    </w:p>
    <w:p/>
    <w:p>
      <w:r>
        <w:t>Khi user di chuyển gần quán ăn</w:t>
      </w:r>
    </w:p>
    <w:p>
      <w:r>
        <w:t>→ App phát audio thuyết minh.</w:t>
      </w:r>
    </w:p>
    <w:p>
      <w:pPr>
        <w:pStyle w:val="Heading1"/>
      </w:pPr>
      <w:r>
        <w:t>12. System Architecture</w:t>
      </w:r>
    </w:p>
    <w:p>
      <w:r>
        <w:t>Client App</w:t>
      </w:r>
    </w:p>
    <w:p>
      <w:r>
        <w:t>↓</w:t>
      </w:r>
    </w:p>
    <w:p>
      <w:r>
        <w:t>Backend API</w:t>
      </w:r>
    </w:p>
    <w:p>
      <w:r>
        <w:t>↓</w:t>
      </w:r>
    </w:p>
    <w:p>
      <w:r>
        <w:t>Service Layer</w:t>
      </w:r>
    </w:p>
    <w:p>
      <w:r>
        <w:t>↓</w:t>
      </w:r>
    </w:p>
    <w:p>
      <w:r>
        <w:t>Database + Cache</w:t>
      </w:r>
    </w:p>
    <w:p>
      <w:pPr>
        <w:pStyle w:val="Heading1"/>
      </w:pPr>
      <w:r>
        <w:t>13. UI Wireframe</w:t>
      </w:r>
    </w:p>
    <w:p>
      <w:r>
        <w:t>Màn hình chính:</w:t>
      </w:r>
    </w:p>
    <w:p>
      <w:r>
        <w:t>- Bản đồ</w:t>
      </w:r>
    </w:p>
    <w:p>
      <w:r>
        <w:t>- Marker quán ăn</w:t>
      </w:r>
    </w:p>
    <w:p/>
    <w:p>
      <w:r>
        <w:t>Màn hình danh sách:</w:t>
      </w:r>
    </w:p>
    <w:p>
      <w:r>
        <w:t>- Danh sách quán</w:t>
      </w:r>
    </w:p>
    <w:p>
      <w:r>
        <w:t>- Rating</w:t>
      </w:r>
    </w:p>
    <w:p/>
    <w:p>
      <w:r>
        <w:t>Màn hình chi tiết:</w:t>
      </w:r>
    </w:p>
    <w:p>
      <w:r>
        <w:t>- Hình ảnh</w:t>
      </w:r>
    </w:p>
    <w:p>
      <w:r>
        <w:t>- Mô tả</w:t>
      </w:r>
    </w:p>
    <w:p>
      <w:r>
        <w:t>- Play Audio</w:t>
      </w:r>
    </w:p>
    <w:p/>
    <w:p>
      <w:r>
        <w:t>Màn hình chọn ngôn ngữ.</w:t>
      </w:r>
    </w:p>
    <w:p>
      <w:pPr>
        <w:pStyle w:val="Heading1"/>
      </w:pPr>
      <w:r>
        <w:t>14. Database ERD</w:t>
      </w:r>
    </w:p>
    <w:p>
      <w:r>
        <w:t>POI 1 --- n Localization</w:t>
      </w:r>
    </w:p>
    <w:p>
      <w:r>
        <w:t>POI 1 --- n Audio</w:t>
      </w:r>
    </w:p>
    <w:p>
      <w:r>
        <w:t>POI 1 --- n Image</w:t>
      </w:r>
    </w:p>
    <w:p>
      <w:pPr>
        <w:pStyle w:val="Heading1"/>
      </w:pPr>
      <w:r>
        <w:t>15. Complete Tech Stack</w:t>
      </w:r>
    </w:p>
    <w:p>
      <w:r>
        <w:t>Frontend:</w:t>
      </w:r>
    </w:p>
    <w:p>
      <w:r>
        <w:t>- WPF</w:t>
      </w:r>
    </w:p>
    <w:p>
      <w:r>
        <w:t>- XAML</w:t>
      </w:r>
    </w:p>
    <w:p>
      <w:r>
        <w:t>- Google Maps API</w:t>
      </w:r>
    </w:p>
    <w:p/>
    <w:p>
      <w:r>
        <w:t>Backend:</w:t>
      </w:r>
    </w:p>
    <w:p>
      <w:r>
        <w:t>- FastAPI / ASP.NET</w:t>
      </w:r>
    </w:p>
    <w:p/>
    <w:p>
      <w:r>
        <w:t>Database:</w:t>
      </w:r>
    </w:p>
    <w:p>
      <w:r>
        <w:t>- MongoDB / PostgreSQL</w:t>
      </w:r>
    </w:p>
    <w:p/>
    <w:p>
      <w:r>
        <w:t>Cache:</w:t>
      </w:r>
    </w:p>
    <w:p>
      <w:r>
        <w:t>- Redis</w:t>
      </w:r>
    </w:p>
    <w:p/>
    <w:p>
      <w:r>
        <w:t>Storage:</w:t>
      </w:r>
    </w:p>
    <w:p>
      <w:r>
        <w:t>- Cloud Storage</w:t>
      </w:r>
    </w:p>
    <w:p>
      <w:pPr>
        <w:pStyle w:val="Heading1"/>
      </w:pPr>
      <w:r>
        <w:t>16. Kết luận</w:t>
      </w:r>
    </w:p>
    <w:p>
      <w:r>
        <w:t>Hệ thống thuyết minh đa ngôn ngữ giúp du khách khám phá Phố Ẩm Thực Vĩnh Khánh</w:t>
      </w:r>
    </w:p>
    <w:p>
      <w:r>
        <w:t>một cách trực quan và sinh động, đồng thời góp phần quảng bá văn hóa ẩm thực Việt Nam.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